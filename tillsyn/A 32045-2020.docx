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32045-2020 i Krokoms kommun</w:t>
      </w:r>
    </w:p>
    <w:p>
      <w:r>
        <w:t>Detta dokument behandlar höga naturvärden i avverkningsamälan A 32045-2020 i Krokoms kommun. Denna avverkningsanmälan inkom 2020-07-02 och omfattar 315,8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doftticka (VU, §8), norsk näverlav (VU), rynkskinn (VU), brunpudrad nållav (NT), doftskinn (NT), gammelgransskål (NT), garnlav (NT), granticka (NT), gränsticka (NT), harticka (NT), lunglav (NT), rödbrun blekspik (NT), skrovellav (NT), spillkråka (NT, §4), tretåig hackspett (NT, §4), ullticka (NT), bårdlav (S), gulnål (S), korallblylav (S), korallrot (S, §8), luddlav (S), spindelblomster (S, §8), stuplav (S), vedticka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8830"/>
            <wp:docPr id="1" name="Picture 1"/>
            <wp:cNvGraphicFramePr>
              <a:graphicFrameLocks noChangeAspect="1"/>
            </wp:cNvGraphicFramePr>
            <a:graphic>
              <a:graphicData uri="http://schemas.openxmlformats.org/drawingml/2006/picture">
                <pic:pic>
                  <pic:nvPicPr>
                    <pic:cNvPr id="0" name="A 32045-2020.png"/>
                    <pic:cNvPicPr/>
                  </pic:nvPicPr>
                  <pic:blipFill>
                    <a:blip r:embed="rId16"/>
                    <a:stretch>
                      <a:fillRect/>
                    </a:stretch>
                  </pic:blipFill>
                  <pic:spPr>
                    <a:xfrm>
                      <a:off x="0" y="0"/>
                      <a:ext cx="5486400" cy="42688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7105429, E 463650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Spillkråka (NT, §4)</w:t>
      </w:r>
    </w:p>
    <w:p>
      <w:pPr>
        <w:pStyle w:val="ListBullet"/>
      </w:pPr>
      <w:r>
        <w:t>Tretåig hackspett (NT, §4)</w:t>
      </w:r>
    </w:p>
    <w:p>
      <w:pPr>
        <w:pStyle w:val="ListBullet"/>
      </w:pPr>
      <w:r>
        <w:t>Korallrot (S, §8)</w:t>
      </w:r>
    </w:p>
    <w:p>
      <w:pPr>
        <w:pStyle w:val="ListBullet"/>
      </w:pPr>
      <w:r>
        <w:t>Spindelblomster (S, §8)</w:t>
      </w:r>
    </w:p>
    <w:p>
      <w:pPr>
        <w:pStyle w:val="ListBullet"/>
      </w:pPr>
      <w:r>
        <w:t>Fläcknycklar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